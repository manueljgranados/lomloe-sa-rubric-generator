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 }}</w:t>
      </w:r>
    </w:p>
    <w:p>
      <w:pPr>
        <w:jc w:val="center"/>
      </w:pPr>
      <w:r>
        <w:t>{{ materia }} · {{ nivel }}</w:t>
      </w:r>
    </w:p>
    <w:p/>
    <w:p>
      <w:r>
        <w:rPr>
          <w:b/>
        </w:rPr>
        <w:t>Resumen:</w:t>
      </w:r>
    </w:p>
    <w:p>
      <w:r>
        <w:t>{{ resumen }}</w:t>
      </w:r>
    </w:p>
    <w:p>
      <w:pPr>
        <w:jc w:val="center"/>
      </w:pPr>
      <w:r>
        <w:t>Generado el {{ fecha }}</w:t>
      </w:r>
    </w:p>
    <w:p>
      <w:r>
        <w:br w:type="page"/>
      </w:r>
    </w:p>
    <w:p>
      <w:pPr>
        <w:pStyle w:val="Heading1"/>
      </w:pPr>
      <w:r>
        <w:t>Situación de Aprendizaje</w:t>
      </w:r>
    </w:p>
    <w:p>
      <w:pPr>
        <w:pStyle w:val="Heading2"/>
      </w:pPr>
      <w:r>
        <w:t>Competencias específicas</w:t>
      </w:r>
    </w:p>
    <w:p>
      <w:pPr/>
      <w:r>
        <w:t>{% for c in competencias %}</w:t>
      </w:r>
    </w:p>
    <w:p>
      <w:pPr/>
      <w:r>
        <w:t>• {{ c }}</w:t>
      </w:r>
    </w:p>
    <w:p>
      <w:pPr/>
      <w:r>
        <w:t>{% endfor %}</w:t>
      </w:r>
    </w:p>
    <w:p>
      <w:pPr>
        <w:pStyle w:val="Heading2"/>
      </w:pPr>
      <w:r>
        <w:t>Criterios de evaluación</w:t>
      </w:r>
    </w:p>
    <w:p>
      <w:pPr/>
      <w:r>
        <w:t>{% for c in criterios %}</w:t>
      </w:r>
    </w:p>
    <w:p>
      <w:pPr/>
      <w:r>
        <w:t>• {{ c }}</w:t>
      </w:r>
    </w:p>
    <w:p>
      <w:pPr/>
      <w:r>
        <w:t>{% endfor %}</w:t>
      </w:r>
    </w:p>
    <w:p>
      <w:pPr>
        <w:pStyle w:val="Heading2"/>
      </w:pPr>
      <w:r>
        <w:t>Producto final</w:t>
      </w:r>
    </w:p>
    <w:p>
      <w:r>
        <w:t>{{ producto_final }}</w:t>
      </w:r>
    </w:p>
    <w:p>
      <w:pPr>
        <w:pStyle w:val="Heading2"/>
      </w:pPr>
      <w:r>
        <w:t>Metodología</w:t>
      </w:r>
    </w:p>
    <w:p>
      <w:r>
        <w:t>{{ metodologia }}</w:t>
      </w:r>
    </w:p>
    <w:p>
      <w:pPr>
        <w:pStyle w:val="Heading2"/>
      </w:pPr>
      <w:r>
        <w:t>Atención a la diversidad</w:t>
      </w:r>
    </w:p>
    <w:p>
      <w:r>
        <w:t>{{ atencion_diversidad }}</w:t>
      </w:r>
    </w:p>
    <w:p>
      <w:pPr>
        <w:pStyle w:val="Heading2"/>
      </w:pPr>
      <w:r>
        <w:t>Instrumentos de evaluación</w:t>
      </w:r>
    </w:p>
    <w:p>
      <w:pPr/>
      <w:r>
        <w:t>{% for i in instrumentos_evaluacion %}</w:t>
      </w:r>
    </w:p>
    <w:p>
      <w:pPr/>
      <w:r>
        <w:t>• {{ i }}</w:t>
      </w:r>
    </w:p>
    <w:p>
      <w:pPr/>
      <w:r>
        <w:t>{% endfor %}</w:t>
      </w:r>
    </w:p>
    <w:p>
      <w:pPr>
        <w:pStyle w:val="Heading2"/>
      </w:pPr>
      <w:r>
        <w:t>Secuenciación de sesiones</w:t>
      </w:r>
    </w:p>
    <w:p>
      <w:pPr/>
      <w:r>
        <w:t>{% for s in sesiones %}</w:t>
      </w:r>
    </w:p>
    <w:p>
      <w:pPr>
        <w:pStyle w:val="Heading3"/>
      </w:pPr>
      <w:r>
        <w:t>Sesión {{ loop.index }}. {{ s.title }} ({{ s.minutes }} min)</w:t>
      </w:r>
    </w:p>
    <w:p>
      <w:r>
        <w:t>Actividades: {{ s.activities }}</w:t>
      </w:r>
    </w:p>
    <w:p>
      <w:r>
        <w:t>Evidencia: {{ s.evidence }}</w:t>
      </w:r>
    </w:p>
    <w:p>
      <w:pPr/>
      <w:r>
        <w:t>{% endfor %}</w:t>
      </w:r>
    </w:p>
    <w:p>
      <w:r>
        <w:br w:type="page"/>
      </w:r>
    </w:p>
    <w:p>
      <w:pPr>
        <w:pStyle w:val="Heading1"/>
      </w:pPr>
      <w:r>
        <w:t>Rúbrica (borrador)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</w:t>
            </w:r>
          </w:p>
        </w:tc>
        <w:tc>
          <w:tcPr>
            <w:tcW w:type="dxa" w:w="1728"/>
          </w:tcPr>
          <w:p>
            <w:r>
              <w:t>{{ rubric_levels[0] }}</w:t>
            </w:r>
          </w:p>
        </w:tc>
        <w:tc>
          <w:tcPr>
            <w:tcW w:type="dxa" w:w="1728"/>
          </w:tcPr>
          <w:p>
            <w:r>
              <w:t>{{ rubric_levels[1] }}</w:t>
            </w:r>
          </w:p>
        </w:tc>
        <w:tc>
          <w:tcPr>
            <w:tcW w:type="dxa" w:w="1728"/>
          </w:tcPr>
          <w:p>
            <w:r>
              <w:t>{{ rubric_levels[2] }}</w:t>
            </w:r>
          </w:p>
        </w:tc>
        <w:tc>
          <w:tcPr>
            <w:tcW w:type="dxa" w:w="1728"/>
          </w:tcPr>
          <w:p>
            <w:r>
              <w:t>{{ rubric_levels[3] }}</w:t>
            </w:r>
          </w:p>
        </w:tc>
      </w:tr>
      <w:tr>
        <w:tc>
          <w:tcPr>
            <w:tcW w:type="dxa" w:w="1728"/>
          </w:tcPr>
          <w:p>
            <w:r>
              <w:t>{% for row in rubric_rows %}{{ row.criterion }}</w:t>
            </w:r>
          </w:p>
        </w:tc>
        <w:tc>
          <w:tcPr>
            <w:tcW w:type="dxa" w:w="1728"/>
          </w:tcPr>
          <w:p>
            <w:r>
              <w:t>{{ row.descriptors[0] }}</w:t>
            </w:r>
          </w:p>
        </w:tc>
        <w:tc>
          <w:tcPr>
            <w:tcW w:type="dxa" w:w="1728"/>
          </w:tcPr>
          <w:p>
            <w:r>
              <w:t>{{ row.descriptors[1] }}</w:t>
            </w:r>
          </w:p>
        </w:tc>
        <w:tc>
          <w:tcPr>
            <w:tcW w:type="dxa" w:w="1728"/>
          </w:tcPr>
          <w:p>
            <w:r>
              <w:t>{{ row.descriptors[2] }}</w:t>
            </w:r>
          </w:p>
        </w:tc>
        <w:tc>
          <w:tcPr>
            <w:tcW w:type="dxa" w:w="1728"/>
          </w:tcPr>
          <w:p>
            <w:r>
              <w:t>{{ row.descriptors[3] }}{% endfor %}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footer_text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